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r>
    </w:p>
    <w:p>
      <w:pPr>
        <w:jc w:val="center"/>
      </w:pPr>
      <w:r>
        <w:rPr>
          <w:b/>
          <w:sz w:val="34"/>
        </w:rPr>
        <w:t>FoodShare – Food Wastage Reduction Platform</w:t>
      </w:r>
    </w:p>
    <w:p>
      <w:pPr>
        <w:jc w:val="center"/>
      </w:pPr>
      <w:r>
        <w:rPr>
          <w:i/>
        </w:rPr>
        <w:t>Version 1.0  |  Agile Scrum  |  Web Application</w:t>
      </w:r>
    </w:p>
    <w:p/>
    <w:p>
      <w:pPr>
        <w:pStyle w:val="Heading1"/>
      </w:pPr>
      <w:r>
        <w:t>1. Introduction</w:t>
      </w:r>
    </w:p>
    <w:p>
      <w:pPr>
        <w:pStyle w:val="Heading2"/>
      </w:pPr>
      <w:r>
        <w:t>1.1 Purpose</w:t>
      </w:r>
    </w:p>
    <w:p>
      <w:r>
        <w:t>FoodShare is a web-based platform that connects restaurants with NGOs to reduce food wastage. Restaurants can share details of surplus food, while NGOs can find, request, and collect suitable donations.</w:t>
      </w:r>
    </w:p>
    <w:p>
      <w:pPr>
        <w:pStyle w:val="Heading2"/>
      </w:pPr>
      <w:r>
        <w:t>1.2 Problem Statement</w:t>
      </w:r>
    </w:p>
    <w:p>
      <w:r>
        <w:t>Restaurants often have extra food that is still usable, but it may be wasted because there is no simple way to quickly connect with organizations that can distribute it. FoodShare provides one platform to make this connection easier and more organized.</w:t>
      </w:r>
    </w:p>
    <w:p>
      <w:pPr>
        <w:pStyle w:val="Heading1"/>
      </w:pPr>
      <w:r>
        <w:t>2. Objectives</w:t>
      </w:r>
    </w:p>
    <w:p>
      <w:pPr>
        <w:pStyle w:val="ListBullet"/>
      </w:pPr>
      <w:r>
        <w:t>Reduce avoidable food wastage.</w:t>
      </w:r>
    </w:p>
    <w:p>
      <w:pPr>
        <w:pStyle w:val="ListBullet"/>
      </w:pPr>
      <w:r>
        <w:t>Connect restaurants with NGOs that need food donations.</w:t>
      </w:r>
    </w:p>
    <w:p>
      <w:pPr>
        <w:pStyle w:val="ListBullet"/>
      </w:pPr>
      <w:r>
        <w:t>Make posting and requesting food simple.</w:t>
      </w:r>
    </w:p>
    <w:p>
      <w:pPr>
        <w:pStyle w:val="ListBullet"/>
      </w:pPr>
      <w:r>
        <w:t>Track donations from posting to collection.</w:t>
      </w:r>
    </w:p>
    <w:p>
      <w:pPr>
        <w:pStyle w:val="ListBullet"/>
      </w:pPr>
      <w:r>
        <w:t>Maintain a clear record of donations and requests.</w:t>
      </w:r>
    </w:p>
    <w:p>
      <w:pPr>
        <w:pStyle w:val="Heading1"/>
      </w:pPr>
      <w:r>
        <w:t>3. Scope</w:t>
      </w:r>
    </w:p>
    <w:p>
      <w:r>
        <w:t>The system will provide the following main features:</w:t>
      </w:r>
    </w:p>
    <w:p>
      <w:pPr>
        <w:pStyle w:val="ListBullet"/>
      </w:pPr>
      <w:r>
        <w:t>Restaurant and NGO registration and login.</w:t>
      </w:r>
    </w:p>
    <w:p>
      <w:pPr>
        <w:pStyle w:val="ListBullet"/>
      </w:pPr>
      <w:r>
        <w:t>Restaurant food donation posting and management.</w:t>
      </w:r>
    </w:p>
    <w:p>
      <w:pPr>
        <w:pStyle w:val="ListBullet"/>
      </w:pPr>
      <w:r>
        <w:t>NGO search, viewing, and requesting of available food.</w:t>
      </w:r>
    </w:p>
    <w:p>
      <w:pPr>
        <w:pStyle w:val="ListBullet"/>
      </w:pPr>
      <w:r>
        <w:t>Restaurant approval or rejection of requests.</w:t>
      </w:r>
    </w:p>
    <w:p>
      <w:pPr>
        <w:pStyle w:val="ListBullet"/>
      </w:pPr>
      <w:r>
        <w:t>Donation status and history tracking.</w:t>
      </w:r>
    </w:p>
    <w:p>
      <w:pPr>
        <w:pStyle w:val="ListBullet"/>
      </w:pPr>
      <w:r>
        <w:t>Admin monitoring of users and donations.</w:t>
      </w:r>
    </w:p>
    <w:p>
      <w:r>
        <w:t>Physical food delivery and online payments are outside the scope of the first version.</w:t>
      </w:r>
    </w:p>
    <w:p>
      <w:pPr>
        <w:pStyle w:val="Heading1"/>
      </w:pPr>
      <w:r>
        <w:t>4. Users</w:t>
      </w:r>
    </w:p>
    <w:tbl>
      <w:tblPr>
        <w:tblStyle w:val="TableGrid"/>
        <w:tblW w:type="auto" w:w="0"/>
        <w:tblLook w:firstColumn="1" w:firstRow="1" w:lastColumn="0" w:lastRow="0" w:noHBand="0" w:noVBand="1" w:val="04A0"/>
      </w:tblPr>
      <w:tblGrid>
        <w:gridCol w:w="4968"/>
        <w:gridCol w:w="4968"/>
      </w:tblGrid>
      <w:tr>
        <w:tc>
          <w:tcPr>
            <w:tcW w:type="dxa" w:w="4968"/>
          </w:tcPr>
          <w:p>
            <w:r>
              <w:t>User</w:t>
            </w:r>
          </w:p>
        </w:tc>
        <w:tc>
          <w:tcPr>
            <w:tcW w:type="dxa" w:w="4968"/>
          </w:tcPr>
          <w:p>
            <w:r>
              <w:t>Main Role</w:t>
            </w:r>
          </w:p>
        </w:tc>
      </w:tr>
      <w:tr>
        <w:tc>
          <w:tcPr>
            <w:tcW w:type="dxa" w:w="4968"/>
          </w:tcPr>
          <w:p>
            <w:r>
              <w:t>Restaurant</w:t>
            </w:r>
          </w:p>
        </w:tc>
        <w:tc>
          <w:tcPr>
            <w:tcW w:type="dxa" w:w="4968"/>
          </w:tcPr>
          <w:p>
            <w:r>
              <w:t>Posts surplus food and manages donation requests.</w:t>
            </w:r>
          </w:p>
        </w:tc>
      </w:tr>
      <w:tr>
        <w:tc>
          <w:tcPr>
            <w:tcW w:type="dxa" w:w="4968"/>
          </w:tcPr>
          <w:p>
            <w:r>
              <w:t>NGO</w:t>
            </w:r>
          </w:p>
        </w:tc>
        <w:tc>
          <w:tcPr>
            <w:tcW w:type="dxa" w:w="4968"/>
          </w:tcPr>
          <w:p>
            <w:r>
              <w:t>Finds, requests, and collects available food.</w:t>
            </w:r>
          </w:p>
        </w:tc>
      </w:tr>
      <w:tr>
        <w:tc>
          <w:tcPr>
            <w:tcW w:type="dxa" w:w="4968"/>
          </w:tcPr>
          <w:p>
            <w:r>
              <w:t>Admin</w:t>
            </w:r>
          </w:p>
        </w:tc>
        <w:tc>
          <w:tcPr>
            <w:tcW w:type="dxa" w:w="4968"/>
          </w:tcPr>
          <w:p>
            <w:r>
              <w:t>Monitors users, donations, and system activity.</w:t>
            </w:r>
          </w:p>
        </w:tc>
      </w:tr>
    </w:tbl>
    <w:p>
      <w:pPr>
        <w:pStyle w:val="Heading1"/>
      </w:pPr>
      <w:r>
        <w:t>5. Functional Requirements</w:t>
      </w:r>
    </w:p>
    <w:p>
      <w:r>
        <w:rPr>
          <w:b/>
        </w:rPr>
        <w:t xml:space="preserve">FR1 – Registration: </w:t>
      </w:r>
      <w:r>
        <w:t>The system shall allow restaurants and NGOs to create an account.</w:t>
      </w:r>
    </w:p>
    <w:p>
      <w:r>
        <w:rPr>
          <w:b/>
        </w:rPr>
        <w:t xml:space="preserve">FR2 – Login: </w:t>
      </w:r>
      <w:r>
        <w:t>The system shall allow registered users to securely log in.</w:t>
      </w:r>
    </w:p>
    <w:p>
      <w:r>
        <w:rPr>
          <w:b/>
        </w:rPr>
        <w:t xml:space="preserve">FR3 – Post Donation: </w:t>
      </w:r>
      <w:r>
        <w:t>Restaurants shall be able to add food name, quantity, location, and collection/expiry time.</w:t>
      </w:r>
    </w:p>
    <w:p>
      <w:r>
        <w:rPr>
          <w:b/>
        </w:rPr>
        <w:t xml:space="preserve">FR4 – View Food: </w:t>
      </w:r>
      <w:r>
        <w:t>NGOs shall be able to view currently available food donations.</w:t>
      </w:r>
    </w:p>
    <w:p>
      <w:r>
        <w:rPr>
          <w:b/>
        </w:rPr>
        <w:t xml:space="preserve">FR5 – Search &amp; Filter: </w:t>
      </w:r>
      <w:r>
        <w:t>NGOs shall be able to find donations based on food type, location, or availability.</w:t>
      </w:r>
    </w:p>
    <w:p>
      <w:r>
        <w:rPr>
          <w:b/>
        </w:rPr>
        <w:t xml:space="preserve">FR6 – Request Food: </w:t>
      </w:r>
      <w:r>
        <w:t>NGOs shall be able to request an available donation.</w:t>
      </w:r>
    </w:p>
    <w:p>
      <w:r>
        <w:rPr>
          <w:b/>
        </w:rPr>
        <w:t xml:space="preserve">FR7 – Manage Requests: </w:t>
      </w:r>
      <w:r>
        <w:t>Restaurants shall be able to accept or reject NGO requests.</w:t>
      </w:r>
    </w:p>
    <w:p>
      <w:r>
        <w:rPr>
          <w:b/>
        </w:rPr>
        <w:t xml:space="preserve">FR8 – Track Status: </w:t>
      </w:r>
      <w:r>
        <w:t>The system shall track donations as Available, Requested, Accepted, Collected, or Completed.</w:t>
      </w:r>
    </w:p>
    <w:p>
      <w:r>
        <w:rPr>
          <w:b/>
        </w:rPr>
        <w:t xml:space="preserve">FR9 – History: </w:t>
      </w:r>
      <w:r>
        <w:t>Restaurants and NGOs shall be able to view their previous donation/request history.</w:t>
      </w:r>
    </w:p>
    <w:p>
      <w:r>
        <w:rPr>
          <w:b/>
        </w:rPr>
        <w:t xml:space="preserve">FR10 – Admin: </w:t>
      </w:r>
      <w:r>
        <w:t>The administrator shall be able to monitor users and donations.</w:t>
      </w:r>
    </w:p>
    <w:p>
      <w:pPr>
        <w:pStyle w:val="Heading1"/>
      </w:pPr>
      <w:r>
        <w:t>6. Non-Functional Requirements</w:t>
      </w:r>
    </w:p>
    <w:p>
      <w:r>
        <w:rPr>
          <w:b/>
        </w:rPr>
        <w:t xml:space="preserve">Performance: </w:t>
      </w:r>
      <w:r>
        <w:t>The system should respond quickly to normal user actions.</w:t>
      </w:r>
    </w:p>
    <w:p>
      <w:r>
        <w:rPr>
          <w:b/>
        </w:rPr>
        <w:t xml:space="preserve">Usability: </w:t>
      </w:r>
      <w:r>
        <w:t>The interface should be simple, clear, and easy to navigate.</w:t>
      </w:r>
    </w:p>
    <w:p>
      <w:r>
        <w:rPr>
          <w:b/>
        </w:rPr>
        <w:t xml:space="preserve">Security: </w:t>
      </w:r>
      <w:r>
        <w:t>Only authorized users should access protected features, and passwords should be stored securely.</w:t>
      </w:r>
    </w:p>
    <w:p>
      <w:r>
        <w:rPr>
          <w:b/>
        </w:rPr>
        <w:t xml:space="preserve">Reliability: </w:t>
      </w:r>
      <w:r>
        <w:t>Donation and request information should be stored accurately.</w:t>
      </w:r>
    </w:p>
    <w:p>
      <w:r>
        <w:rPr>
          <w:b/>
        </w:rPr>
        <w:t xml:space="preserve">Scalability: </w:t>
      </w:r>
      <w:r>
        <w:t>The system should support more users and donations as it grows.</w:t>
      </w:r>
    </w:p>
    <w:p>
      <w:r>
        <w:rPr>
          <w:b/>
        </w:rPr>
        <w:t xml:space="preserve">Maintainability: </w:t>
      </w:r>
      <w:r>
        <w:t>The application should be organized into separate modules for easier updates.</w:t>
      </w:r>
    </w:p>
    <w:p>
      <w:pPr>
        <w:pStyle w:val="Heading1"/>
      </w:pPr>
      <w:r>
        <w:t>7. Main Modules</w:t>
      </w:r>
    </w:p>
    <w:p>
      <w:pPr>
        <w:pStyle w:val="ListBullet"/>
      </w:pPr>
      <w:r>
        <w:t>Authentication – registration, login, logout, and user roles.</w:t>
      </w:r>
    </w:p>
    <w:p>
      <w:pPr>
        <w:pStyle w:val="ListBullet"/>
      </w:pPr>
      <w:r>
        <w:t>Restaurant – profile, food posting, donations, and requests.</w:t>
      </w:r>
    </w:p>
    <w:p>
      <w:pPr>
        <w:pStyle w:val="ListBullet"/>
      </w:pPr>
      <w:r>
        <w:t>NGO – available food, search, requests, and tracking.</w:t>
      </w:r>
    </w:p>
    <w:p>
      <w:pPr>
        <w:pStyle w:val="ListBullet"/>
      </w:pPr>
      <w:r>
        <w:t>Donation Management – donation details, status, and history.</w:t>
      </w:r>
    </w:p>
    <w:p>
      <w:pPr>
        <w:pStyle w:val="ListBullet"/>
      </w:pPr>
      <w:r>
        <w:t>Admin – user and donation monitoring.</w:t>
      </w:r>
    </w:p>
    <w:p>
      <w:pPr>
        <w:pStyle w:val="Heading1"/>
      </w:pPr>
      <w:r>
        <w:t>8. Data Requirements</w:t>
      </w:r>
    </w:p>
    <w:p>
      <w:r>
        <w:t>The system will mainly store:</w:t>
      </w:r>
    </w:p>
    <w:p>
      <w:pPr>
        <w:pStyle w:val="ListBullet"/>
      </w:pPr>
      <w:r>
        <w:t>User details – name, email, phone, password, role, and address.</w:t>
      </w:r>
    </w:p>
    <w:p>
      <w:pPr>
        <w:pStyle w:val="ListBullet"/>
      </w:pPr>
      <w:r>
        <w:t>Restaurant/NGO details – organization name and contact information.</w:t>
      </w:r>
    </w:p>
    <w:p>
      <w:pPr>
        <w:pStyle w:val="ListBullet"/>
      </w:pPr>
      <w:r>
        <w:t>Donation details – food, quantity, location, collection/expiry time, and status.</w:t>
      </w:r>
    </w:p>
    <w:p>
      <w:pPr>
        <w:pStyle w:val="ListBullet"/>
      </w:pPr>
      <w:r>
        <w:t>Request details – NGO, donation, requested quantity, date, and status.</w:t>
      </w:r>
    </w:p>
    <w:p>
      <w:pPr>
        <w:pStyle w:val="Heading1"/>
      </w:pPr>
      <w:r>
        <w:t>9. Technology Requirements</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HTML, CSS, JavaScript</w:t>
            </w:r>
          </w:p>
        </w:tc>
        <w:tc>
          <w:tcPr>
            <w:tcW w:type="dxa" w:w="4968"/>
          </w:tcPr>
          <w:p>
            <w:r>
              <w:t>Frontend</w:t>
            </w:r>
          </w:p>
        </w:tc>
      </w:tr>
      <w:tr>
        <w:tc>
          <w:tcPr>
            <w:tcW w:type="dxa" w:w="4968"/>
          </w:tcPr>
          <w:p>
            <w:r>
              <w:t>Bootstrap</w:t>
            </w:r>
          </w:p>
        </w:tc>
        <w:tc>
          <w:tcPr>
            <w:tcW w:type="dxa" w:w="4968"/>
          </w:tcPr>
          <w:p>
            <w:r>
              <w:t>Responsive interface</w:t>
            </w:r>
          </w:p>
        </w:tc>
      </w:tr>
      <w:tr>
        <w:tc>
          <w:tcPr>
            <w:tcW w:type="dxa" w:w="4968"/>
          </w:tcPr>
          <w:p>
            <w:r>
              <w:t>Python + Flask</w:t>
            </w:r>
          </w:p>
        </w:tc>
        <w:tc>
          <w:tcPr>
            <w:tcW w:type="dxa" w:w="4968"/>
          </w:tcPr>
          <w:p>
            <w:r>
              <w:t>Backend</w:t>
            </w:r>
          </w:p>
        </w:tc>
      </w:tr>
      <w:tr>
        <w:tc>
          <w:tcPr>
            <w:tcW w:type="dxa" w:w="4968"/>
          </w:tcPr>
          <w:p>
            <w:r>
              <w:t>MySQL</w:t>
            </w:r>
          </w:p>
        </w:tc>
        <w:tc>
          <w:tcPr>
            <w:tcW w:type="dxa" w:w="4968"/>
          </w:tcPr>
          <w:p>
            <w:r>
              <w:t>Database</w:t>
            </w:r>
          </w:p>
        </w:tc>
      </w:tr>
      <w:tr>
        <w:tc>
          <w:tcPr>
            <w:tcW w:type="dxa" w:w="4968"/>
          </w:tcPr>
          <w:p>
            <w:r>
              <w:t>Git + GitHub</w:t>
            </w:r>
          </w:p>
        </w:tc>
        <w:tc>
          <w:tcPr>
            <w:tcW w:type="dxa" w:w="4968"/>
          </w:tcPr>
          <w:p>
            <w:r>
              <w:t>Version control</w:t>
            </w:r>
          </w:p>
        </w:tc>
      </w:tr>
      <w:tr>
        <w:tc>
          <w:tcPr>
            <w:tcW w:type="dxa" w:w="4968"/>
          </w:tcPr>
          <w:p>
            <w:r>
              <w:t>VS Code</w:t>
            </w:r>
          </w:p>
        </w:tc>
        <w:tc>
          <w:tcPr>
            <w:tcW w:type="dxa" w:w="4968"/>
          </w:tcPr>
          <w:p>
            <w:r>
              <w:t>Development</w:t>
            </w:r>
          </w:p>
        </w:tc>
      </w:tr>
      <w:tr>
        <w:tc>
          <w:tcPr>
            <w:tcW w:type="dxa" w:w="4968"/>
          </w:tcPr>
          <w:p>
            <w:r>
              <w:t>draw.io</w:t>
            </w:r>
          </w:p>
        </w:tc>
        <w:tc>
          <w:tcPr>
            <w:tcW w:type="dxa" w:w="4968"/>
          </w:tcPr>
          <w:p>
            <w:r>
              <w:t>UML diagrams</w:t>
            </w:r>
          </w:p>
        </w:tc>
      </w:tr>
      <w:tr>
        <w:tc>
          <w:tcPr>
            <w:tcW w:type="dxa" w:w="4968"/>
          </w:tcPr>
          <w:p>
            <w:r>
              <w:t>Pytest</w:t>
            </w:r>
          </w:p>
        </w:tc>
        <w:tc>
          <w:tcPr>
            <w:tcW w:type="dxa" w:w="4968"/>
          </w:tcPr>
          <w:p>
            <w:r>
              <w:t>Testing</w:t>
            </w:r>
          </w:p>
        </w:tc>
      </w:tr>
    </w:tbl>
    <w:p>
      <w:pPr>
        <w:pStyle w:val="Heading1"/>
      </w:pPr>
      <w:r>
        <w:t>10. Constraints and Assumptions</w:t>
      </w:r>
    </w:p>
    <w:p>
      <w:r>
        <w:t>Constraints:</w:t>
      </w:r>
    </w:p>
    <w:p>
      <w:pPr>
        <w:pStyle w:val="ListBullet"/>
      </w:pPr>
      <w:r>
        <w:t>The first version will be a web application.</w:t>
      </w:r>
    </w:p>
    <w:p>
      <w:pPr>
        <w:pStyle w:val="ListBullet"/>
      </w:pPr>
      <w:r>
        <w:t>An internet connection is required.</w:t>
      </w:r>
    </w:p>
    <w:p>
      <w:pPr>
        <w:pStyle w:val="ListBullet"/>
      </w:pPr>
      <w:r>
        <w:t>The platform will coordinate donations but will not provide physical delivery.</w:t>
      </w:r>
    </w:p>
    <w:p>
      <w:r>
        <w:t>Assumptions:</w:t>
      </w:r>
    </w:p>
    <w:p>
      <w:pPr>
        <w:pStyle w:val="ListBullet"/>
      </w:pPr>
      <w:r>
        <w:t>Restaurants provide accurate food and pickup information.</w:t>
      </w:r>
    </w:p>
    <w:p>
      <w:pPr>
        <w:pStyle w:val="ListBullet"/>
      </w:pPr>
      <w:r>
        <w:t>NGOs provide valid contact details and arrange collection.</w:t>
      </w:r>
    </w:p>
    <w:p>
      <w:pPr>
        <w:pStyle w:val="ListBullet"/>
      </w:pPr>
      <w:r>
        <w:t>Restaurants are responsible for ensuring donated food is suitable for consumption.</w:t>
      </w:r>
    </w:p>
    <w:p>
      <w:pPr>
        <w:pStyle w:val="Heading1"/>
      </w:pPr>
      <w:r>
        <w:t>11. Future Enhancements</w:t>
      </w:r>
    </w:p>
    <w:p>
      <w:pPr>
        <w:pStyle w:val="ListBullet"/>
      </w:pPr>
      <w:r>
        <w:t>GPS-based restaurant–NGO matching.</w:t>
      </w:r>
    </w:p>
    <w:p>
      <w:pPr>
        <w:pStyle w:val="ListBullet"/>
      </w:pPr>
      <w:r>
        <w:t>Google Maps integration.</w:t>
      </w:r>
    </w:p>
    <w:p>
      <w:pPr>
        <w:pStyle w:val="ListBullet"/>
      </w:pPr>
      <w:r>
        <w:t>Mobile application.</w:t>
      </w:r>
    </w:p>
    <w:p>
      <w:pPr>
        <w:pStyle w:val="ListBullet"/>
      </w:pPr>
      <w:r>
        <w:t>Push notifications and automatic expiry alerts.</w:t>
      </w:r>
    </w:p>
    <w:p>
      <w:pPr>
        <w:pStyle w:val="ListBullet"/>
      </w:pPr>
      <w:r>
        <w:t>Food donation analytics.</w:t>
      </w:r>
    </w:p>
    <w:p>
      <w:pPr>
        <w:pStyle w:val="ListBullet"/>
      </w:pPr>
      <w:r>
        <w:t>AI-based food demand prediction.</w:t>
      </w:r>
    </w:p>
    <w:p>
      <w:pPr>
        <w:pStyle w:val="Heading1"/>
      </w:pPr>
      <w:r>
        <w:t>12. Acceptance Criteria</w:t>
      </w:r>
    </w:p>
    <w:p>
      <w:r>
        <w:t>The system will be considered successful when a restaurant can post a donation, an NGO can find and request it, the restaurant can respond to the request, and the donation can be tracked until collection/completion. The administrator should also be able to monitor users and donations.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FoodShare – Software Requirements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